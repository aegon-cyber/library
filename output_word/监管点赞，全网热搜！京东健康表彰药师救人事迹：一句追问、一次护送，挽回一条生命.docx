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监管点赞，全网热搜！京东健康表彰药师救人事迹：一句追问、一次护送，挽回一条生命</w:t>
      </w:r>
    </w:p>
    <w:p>
      <w:r>
        <w:rPr>
          <w:sz w:val="22"/>
        </w:rPr>
        <w:t>近期，京东大药房杭州湖墅南路店的易药师凭借专业的判断和果断的行动，将一名妊娠糖尿病酮症酸中毒患者从生死边缘拽回。他的专业与担当不仅赢得痊愈顾客专程登门致谢，[更获得杭州市拱墅区市场监管局公开发文点赞](https://mp.weixin.qq.com/s?__biz=Mzg3OTgxNjc3Nw==&amp;mid=2247574647&amp;idx=1&amp;sn=9450c937b8f86ee13670cfc420c9550e&amp;scene=21#wechat_redirect)，还登上了全网多个热搜。京东健康第一时间对他进行表彰奖励。而他却说：“我只是做了药师该做的事，把好用药安全的最后一关，是本分。”</w:t>
      </w:r>
    </w:p>
    <w:p>
      <w:r>
        <w:rPr>
          <w:sz w:val="22"/>
        </w:rPr>
        <w:t>“在我看来，她当时就已经很危险了，可能趴在这里睡一下，就再也叫不醒了。”回忆起那天清晨惊险的一幕，易药师的语气里仍带着几分后怕。</w:t>
      </w:r>
    </w:p>
    <w:p>
      <w:r>
        <w:rPr>
          <w:sz w:val="22"/>
        </w:rPr>
        <w:t>点击观看1818黄金眼报道</w:t>
      </w:r>
    </w:p>
    <w:p>
      <w:r>
        <w:rPr>
          <w:sz w:val="22"/>
        </w:rPr>
        <w:t>那天，一位精神萎靡的女顾客走进药店，说自己胸闷、没力气，呼吸又快又深。他一边询问一边细致观察：不发烧、不咳嗽、没有呼吸道症状，却浑身乏力、胸闷难受。逐一排除了常见可能后，他想到了一种危险的情况——糖尿病酮症酸中毒。追问之下得知，对方有妊娠糖尿病史，近期刚开始注射胰岛素，却从未监测过血糖。他心里“咯噔”一沉，这极可能是来势凶险的酮症酸中毒，患者随时可能陷入昏迷、危及生命。</w:t>
      </w:r>
    </w:p>
    <w:p>
      <w:r>
        <w:rPr>
          <w:sz w:val="22"/>
        </w:rPr>
        <w:t>顾客起初并不愿去医院，说“买点药吃就行”。他极力劝说，对方终于答应打车就医，但手机拿起又放下。情况紧急，他当机立断，安排同事顶岗，骑上电动车护送顾客直奔最近的医院。到院一测，患者血糖已高达29mmol/L，远超正常值，且意识开始模糊。从进店识别到送医救治，一连串专业而果断的动作，为医生抢救赢得了宝贵的黄金时间。经过及时救治，顾客转危为安。痊愈出院的她和丈夫专程返回门店致谢，还特意提来了西瓜和葡萄。她连声称赞：“关键时刻，是这位药师救了我一命。”</w:t>
      </w:r>
    </w:p>
    <w:p>
      <w:r>
        <w:rPr>
          <w:sz w:val="22"/>
        </w:rPr>
        <w:t>点击观看杭州日报报道</w:t>
      </w:r>
    </w:p>
    <w:p>
      <w:r>
        <w:rPr>
          <w:sz w:val="22"/>
        </w:rPr>
        <w:t>短短几分钟的精准处置，背后是日复一日的扎实积累。他在采访中展示了在京东健康学习平台上的持续学习记录，平台内丰富的慢病管理课程，为他系统掌握了糖尿病并发症识别、急救处置等专业知识提供了有力支撑。正是这些日常的积累，让他在关键时刻能迅速做出准确判断。“我们就是医生与患者之间最后一道把关人。”在他看来，把好用药安全的最后一关，是药师的本分。</w:t>
      </w:r>
    </w:p>
    <w:p>
      <w:r>
        <w:rPr>
          <w:sz w:val="22"/>
        </w:rPr>
        <w:t>事件发生后，杭州日报、中青网、1818黄金眼等媒体相继对此事进行了报道，杭州市拱墅区市场监管局也对易药师的表现给予了充分肯定。京东健康在第一时间为易药师颁发放了现金奖励，表彰他扎实的专业素养和挺身而出的担当，并将他的事迹在企业内部推广，号召每一位员工：当用户需要时，及时提供温暖而专业的帮助。</w:t>
      </w:r>
    </w:p>
    <w:p>
      <w:r>
        <w:rPr>
          <w:sz w:val="22"/>
        </w:rPr>
        <w:t>易药师的果断行动，并非孤例。近日，在京东健康体检中心，一名22岁的用户体检时发现肌酸激酶超标260倍，情况紧急，工作人员2小时内紧急致电催促就医，因干预及时最终脱险；今年6月，京东护士到家天津站孙护士在地铁站内发现一名乘客面色苍白、已有昏厥迹象，经检测血糖高达25.8mmol/L，她立即采取专业急救措施并呼叫120，为患者争取了宝贵的救治时间；同样6月，在天津，京东大药房骑手在送药过程中发现一名顾客脸色发青、满头大汗，经询问判断急需速效救心丸，他立即帮助顾客服药并拨打120，配合急救人员将患者送医，最终转危为安。一位位京东健康人在不同场景中挺身而出，用专业技能守护生命。</w:t>
      </w:r>
    </w:p>
    <w:p>
      <w:r>
        <w:rPr>
          <w:sz w:val="22"/>
        </w:rPr>
        <w:t>这些温暖瞬间的背后，是京东健康长期坚持的专业底色与社会担当。把能力沉淀在日常培训中，把责任融入每一次服务里。从线上问诊到线下送药，从药师审核到护士上门，从体检筛查到检后干预，加上覆盖全国的高效医药供应链能力，京东健康正在织就一张覆盖更广、响应更快、更温暖安心的健康守护网络。未来，公司将继续夯实专业服务能力，为用户提供更安全高效便捷的看病买药服务，在用户最需要的时刻靠得住、顶得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3273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7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76800" cy="24323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38400" cy="19019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gif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