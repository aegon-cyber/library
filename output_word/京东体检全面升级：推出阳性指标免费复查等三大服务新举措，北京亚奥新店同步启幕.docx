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京东体检全面升级：推出阳性指标免费复查等三大服务新举措，北京亚奥新店同步启幕</w:t>
      </w:r>
    </w:p>
    <w:p>
      <w:r>
        <w:rPr>
          <w:sz w:val="22"/>
        </w:rPr>
        <w:t>一次体检，终生呵护。7月24日，京东健康宣布旗下京东体检服务全面升级，以三大服务新举措，直击体检行业长期存在的“只检不管”痛点：超200项阳性指标180天内免费复查、1对1私人医生团队全程云陪检、异常指标一站式“医检诊药”闭环管理。这标志着，体检服务从一次性消费，正式走向持续生效的健康守护。</w:t>
      </w:r>
    </w:p>
    <w:p>
      <w:r>
        <w:rPr>
          <w:sz w:val="22"/>
        </w:rPr>
        <w:t>同日，京东健康综合门诊北京亚奥店作为服务升级后的首家新店正式开业，用户在京东健康采销直播间可享磁控胶囊胃镜1元秒杀等开业优惠。</w:t>
      </w:r>
    </w:p>
    <w:p>
      <w:pPr>
        <w:jc w:val="center"/>
      </w:pPr>
      <w:r>
        <w:drawing>
          <wp:inline xmlns:a="http://schemas.openxmlformats.org/drawingml/2006/main" xmlns:pic="http://schemas.openxmlformats.org/drawingml/2006/picture">
            <wp:extent cx="5029200" cy="334670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46704"/>
                    </a:xfrm>
                    <a:prstGeom prst="rect"/>
                  </pic:spPr>
                </pic:pic>
              </a:graphicData>
            </a:graphic>
          </wp:inline>
        </w:drawing>
      </w:r>
    </w:p>
    <w:p>
      <w:r>
        <w:rPr>
          <w:sz w:val="22"/>
        </w:rPr>
      </w:r>
      <w:r>
        <w:rPr>
          <w:b/>
          <w:sz w:val="22"/>
        </w:rPr>
        <w:t>01</w:t>
      </w:r>
      <w:r>
        <w:rPr>
          <w:sz w:val="22"/>
        </w:rPr>
      </w:r>
    </w:p>
    <w:p>
      <w:r>
        <w:rPr>
          <w:sz w:val="22"/>
        </w:rPr>
      </w:r>
      <w:r>
        <w:rPr>
          <w:b/>
          <w:sz w:val="22"/>
        </w:rPr>
      </w:r>
      <w:r>
        <w:rPr>
          <w:sz w:val="22"/>
        </w:rPr>
        <w:t>三大服务举措打破痛点：</w:t>
      </w:r>
      <w:r>
        <w:rPr>
          <w:b/>
          <w:sz w:val="22"/>
        </w:rPr>
      </w:r>
      <w:r>
        <w:rPr>
          <w:sz w:val="22"/>
        </w:rPr>
      </w:r>
    </w:p>
    <w:p>
      <w:r>
        <w:rPr>
          <w:sz w:val="22"/>
        </w:rPr>
      </w:r>
      <w:r>
        <w:rPr>
          <w:b/>
          <w:sz w:val="22"/>
        </w:rPr>
      </w:r>
      <w:r>
        <w:rPr>
          <w:sz w:val="22"/>
        </w:rPr>
      </w:r>
      <w:r>
        <w:rPr>
          <w:b/>
          <w:sz w:val="22"/>
        </w:rPr>
      </w:r>
      <w:r>
        <w:rPr>
          <w:sz w:val="22"/>
        </w:rPr>
        <w:t>把“有人管”做成行业标准</w:t>
      </w:r>
      <w:r>
        <w:rPr>
          <w:b/>
          <w:sz w:val="22"/>
        </w:rPr>
      </w:r>
      <w:r>
        <w:rPr>
          <w:sz w:val="22"/>
        </w:rPr>
      </w:r>
      <w:r>
        <w:rPr>
          <w:b/>
          <w:sz w:val="22"/>
        </w:rPr>
      </w:r>
      <w:r>
        <w:rPr>
          <w:sz w:val="22"/>
        </w:rPr>
      </w:r>
    </w:p>
    <w:p>
      <w:r>
        <w:rPr>
          <w:sz w:val="22"/>
        </w:rPr>
        <w:t>一份体检报告的价值，不该止步于打印出来的那一刻。长期以来，体检行业存在普遍痛点：用户面对异常指标无人解读、无人跟进、无人干预，即便检出风险也常因缺乏后续引导而延误就诊。京东体检此次升级，用三大服务新举措，让“终生呵护”从口号落地为标准——</w:t>
      </w:r>
    </w:p>
    <w:p>
      <w:r>
        <w:rPr>
          <w:sz w:val="22"/>
        </w:rPr>
        <w:t>首先是超200项阳性指标免费复查：检后不画句号。超200项阳性指标180天内免费复查，7大肿瘤防、诊、管全程护航的“安心筛查保”服务。用户接到异常提醒后，线上辅助用户就医指导。 一则救人案例正是这一机制的缩影：一名22岁用户肌酸激酶超标260倍，工作人员2小时内致电催促就医，最终确诊横纹肌溶解症，因干预及时脱险。</w:t>
      </w:r>
    </w:p>
    <w:p>
      <w:r>
        <w:rPr>
          <w:sz w:val="22"/>
        </w:rPr>
        <w:t>京东体检紧急预警电话救下22岁青年</w:t>
      </w:r>
    </w:p>
    <w:p>
      <w:r>
        <w:rPr>
          <w:sz w:val="22"/>
        </w:rPr>
        <w:t>其次是全程陪诊：全程有人可依。1对1私人医生团队全程云陪检，由副主任医师及以上级别医生领衔。检前评估定制方案，检中实时答疑引导，检后深度解读报告，让体检全程有温度、有专业可依。</w:t>
      </w:r>
    </w:p>
    <w:p>
      <w:r>
        <w:rPr>
          <w:sz w:val="22"/>
        </w:rPr>
        <w:t>第三是闭环管理：异常不再落空。依托京东互联网医院、京东大药房、京东护士到家、以及全球医生资源等生态服务能力，打通“复查提醒—线上解读—就医指导—用药建议—健康干预”全链条。阳性指标不再是报告上孤立的数字，而是自动触发后续服务节点的起点。这也是“医检诊药”闭环首次被完整嵌入体检产品的行业实践。</w:t>
      </w:r>
    </w:p>
    <w:p>
      <w:r>
        <w:rPr>
          <w:sz w:val="22"/>
        </w:rPr>
        <w:t>三项承诺环环相扣，让体检从“查完即走”的终点，变成“终生呵护”的起点。</w:t>
      </w:r>
    </w:p>
    <w:p>
      <w:pPr>
        <w:jc w:val="center"/>
      </w:pPr>
      <w:r>
        <w:drawing>
          <wp:inline xmlns:a="http://schemas.openxmlformats.org/drawingml/2006/main" xmlns:pic="http://schemas.openxmlformats.org/drawingml/2006/picture">
            <wp:extent cx="5029200" cy="335584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355848"/>
                    </a:xfrm>
                    <a:prstGeom prst="rect"/>
                  </pic:spPr>
                </pic:pic>
              </a:graphicData>
            </a:graphic>
          </wp:inline>
        </w:drawing>
      </w:r>
    </w:p>
    <w:p>
      <w:r>
        <w:rPr>
          <w:sz w:val="22"/>
        </w:rPr>
      </w:r>
      <w:r>
        <w:rPr>
          <w:b/>
          <w:sz w:val="22"/>
        </w:rPr>
        <w:t>02</w:t>
      </w:r>
      <w:r>
        <w:rPr>
          <w:sz w:val="22"/>
        </w:rPr>
      </w:r>
    </w:p>
    <w:p>
      <w:r>
        <w:rPr>
          <w:sz w:val="22"/>
        </w:rPr>
      </w:r>
      <w:r>
        <w:rPr>
          <w:b/>
          <w:sz w:val="22"/>
        </w:rPr>
      </w:r>
      <w:r>
        <w:rPr>
          <w:sz w:val="22"/>
        </w:rPr>
      </w:r>
      <w:r>
        <w:rPr>
          <w:b/>
          <w:sz w:val="22"/>
        </w:rPr>
        <w:t>全链条体系支撑</w:t>
      </w:r>
      <w:r>
        <w:rPr>
          <w:sz w:val="22"/>
        </w:rPr>
      </w:r>
      <w:r>
        <w:rPr>
          <w:b/>
          <w:sz w:val="22"/>
        </w:rPr>
      </w:r>
      <w:r>
        <w:rPr>
          <w:sz w:val="22"/>
        </w:rPr>
      </w:r>
    </w:p>
    <w:p>
      <w:r>
        <w:rPr>
          <w:sz w:val="22"/>
        </w:rPr>
        <w:t>一站配齐健康与美丽</w:t>
      </w:r>
    </w:p>
    <w:p>
      <w:r>
        <w:rPr>
          <w:sz w:val="22"/>
        </w:rPr>
        <w:t>敢于把“终生呵护”写进标准，背后是京东健康贯穿医疗健康服务全链条的体系支撑。当行业仍受困于“检完即走”的一次性获客逻辑，京东体检选择了一条更重、也更难被复制的路径——坚持全自营体系，医护团队自招自培、供应链自建可控，实现服务品质端到端把控。</w:t>
      </w:r>
    </w:p>
    <w:p>
      <w:r>
        <w:rPr>
          <w:sz w:val="22"/>
        </w:rPr>
        <w:t>只有全自营，才能确保阳性指标触发后，第一时间有人致电、有医生接诊、有药品配送、有随访追踪，每一个节点都落在系统流程里。对于企业合作伙伴而言，这带来的变化同样实质：员工健康管理不再是发一张体检卡的形式过场，而是可量化、可追踪、有健康结果交付的专业服务，帮助企业实现从“健康成本”到“健康资产”的转化。</w:t>
      </w:r>
    </w:p>
    <w:p>
      <w:r>
        <w:rPr>
          <w:sz w:val="22"/>
        </w:rPr>
        <w:t>此次服务升级后落地的首家新店——京东健康综合门诊亚奥店，坐落于北京朝阳区亚奥核心板块，总经营面积5800㎡，同步开设京东体检、京东口腔、京东医美三大核心服务。这标志着，京东健康在持续巩固中国专业体检“第三极”定位的基础上，进一步完成从“单点专业体检”到“多元综合健康管理”的品牌升级。</w:t>
      </w:r>
    </w:p>
    <w:p>
      <w:r>
        <w:rPr>
          <w:sz w:val="22"/>
        </w:rPr>
        <w:t>自2023年首店落地北京亦庄以来，京东健康已在北京、深圳等多地布局门店，用户满意率达99.7%。今年以来，从望京店到亚奥店，京东健康加快拓展北京市的服务覆盖网络，2026年下半年的开店计划正在加速落地中。门店扩张只是“看得见”的节奏，更深层的变化在服务内核中持续发生——癌症早筛精准化、检后饮食改善方案个性化、异常指标专家直连即时化……京东体检正将单次体检延伸为可持续的主动健康管理，让“终生呵护”在每一次迭代中长出新的能力。</w:t>
      </w:r>
    </w:p>
    <w:p>
      <w:r>
        <w:rPr>
          <w:sz w:val="22"/>
        </w:rPr>
        <w:t>未来，京东健康将继续以新型专业健康管理机构为核心定位，加快构建区别于公立医院与传统民营体检机构的专业健康管理新模式，让主动健康管理，真正从概念走进日常。</w:t>
      </w:r>
    </w:p>
    <w:p>
      <w:pPr>
        <w:jc w:val="center"/>
      </w:pPr>
      <w:r>
        <w:drawing>
          <wp:inline xmlns:a="http://schemas.openxmlformats.org/drawingml/2006/main" xmlns:pic="http://schemas.openxmlformats.org/drawingml/2006/picture">
            <wp:extent cx="4876800" cy="327355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4" name="Picture 4"/>
            <wp:cNvGraphicFramePr>
              <a:graphicFrameLocks noChangeAspect="1"/>
            </wp:cNvGraphicFramePr>
            <a:graphic>
              <a:graphicData uri="http://schemas.openxmlformats.org/drawingml/2006/picture">
                <pic:pic>
                  <pic:nvPicPr>
                    <pic:cNvPr id="0" name="image.gif"/>
                    <pic:cNvPicPr/>
                  </pic:nvPicPr>
                  <pic:blipFill>
                    <a:blip r:embed="rId12"/>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