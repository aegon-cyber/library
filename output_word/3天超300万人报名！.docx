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3天超300万人报名！</w:t>
      </w:r>
    </w:p>
    <w:p>
      <w:r>
        <w:rPr>
          <w:sz w:val="22"/>
        </w:rPr>
        <w:t>京东健康“减重不难瘦”大赛上线</w:t>
      </w:r>
      <w:r>
        <w:rPr>
          <w:b/>
          <w:sz w:val="22"/>
        </w:rPr>
        <w:t>短短三天，报名人数已突破300万</w:t>
      </w:r>
      <w:r>
        <w:rPr>
          <w:sz w:val="22"/>
        </w:rPr>
        <w:t>！</w:t>
      </w:r>
    </w:p>
    <w:p>
      <w:r>
        <w:rPr>
          <w:sz w:val="22"/>
        </w:rPr>
        <w:t>数字背后，是300万份对“科学减重”的期待，这份沉甸甸的信任，我们倍加珍视，也愈发坚定初心：深耕健康管理，用心做好科学减重的专业服务。</w:t>
      </w:r>
    </w:p>
    <w:p>
      <w:r>
        <w:rPr>
          <w:sz w:val="22"/>
        </w:rPr>
        <w:t>大家的热情超出预期，反馈的体验问题我们都看到了。体重照片识别不够丝滑、体脂秤下单不顺畅等，都在悉数解决，我们已加紧扩容服务器、优化系统运行、调配补足库存，全方位优化参赛链路。还未成功报名的也无需着急，本次大赛首次称重截止时间为9月15日，你完全可以按照自己的节奏，从容开始。</w:t>
      </w:r>
    </w:p>
    <w:p>
      <w:r>
        <w:rPr>
          <w:sz w:val="22"/>
        </w:rPr>
        <w:t>今天，拍照识别功能已正式上线，如果你从其他平台领取的体脂秤无法链接京东健康APP，只需拍摄上称照片，AI即可智能识别。</w:t>
      </w:r>
    </w:p>
    <w:p>
      <w:r>
        <w:rPr>
          <w:sz w:val="22"/>
        </w:rPr>
        <w:t>京东健康愿陪伴每一个认真关照健康的你，从容蜕变、自在轻盈，收获健康与美好。</w:t>
      </w:r>
    </w:p>
    <w:p>
      <w:r>
        <w:rPr>
          <w:sz w:val="22"/>
        </w:rPr>
      </w:r>
      <w:r>
        <w:rPr>
          <w:b/>
          <w:sz w:val="22"/>
        </w:rPr>
        <w:t>减重，可以没有门槛。</w:t>
      </w:r>
      <w:r>
        <w:rPr>
          <w:sz w:val="22"/>
        </w:rPr>
        <w:t>京东健康减重大赛“不挑秤”，无论你家里使用什么品牌、什么型号的体脂秤，都可以通过蓝牙或者拍照识别体重数据完成记录。如果暂时还没有体脂秤，也可以0.01元领取活动定制款。我们想做的，是让每一个愿意开始的人，都不被设备挡在门外。</w:t>
      </w:r>
    </w:p>
    <w:p>
      <w:r>
        <w:rPr>
          <w:sz w:val="22"/>
        </w:rPr>
      </w:r>
      <w:r>
        <w:rPr>
          <w:b/>
          <w:sz w:val="22"/>
        </w:rPr>
        <w:t>减重，不该只盯着数字。</w:t>
      </w:r>
      <w:r>
        <w:rPr>
          <w:sz w:val="22"/>
        </w:rPr>
        <w:t>京东健康始终相信，真正好的减重，不是盯着体重数字焦虑，也不是盲目节食、短期冲刺，而是更科学地了解身体、更稳定地改变习惯。因此，大赛引入CGM动态血糖监测，帮助你看懂自己的代谢状态；同时提供“AI医生大为”和专业健康管理师的陪伴，从饮食、运动到睡眠，为你提供更适合自己的科学方案。</w:t>
      </w:r>
    </w:p>
    <w:p>
      <w:r>
        <w:rPr>
          <w:sz w:val="22"/>
        </w:rPr>
      </w:r>
      <w:r>
        <w:rPr>
          <w:b/>
          <w:sz w:val="22"/>
        </w:rPr>
        <w:t>我们认为，</w:t>
      </w:r>
      <w:r>
        <w:rPr>
          <w:sz w:val="22"/>
        </w:rPr>
      </w:r>
      <w:r>
        <w:rPr>
          <w:b/>
          <w:sz w:val="22"/>
        </w:rPr>
        <w:t>坚持本身就值得嘉奖</w:t>
      </w:r>
      <w:r>
        <w:rPr>
          <w:sz w:val="22"/>
        </w:rPr>
        <w:t>。大赛设置了阶梯式现金奖励，单人最高可赢取1000元。我们奖励的不是极端减重，而是认真参与、持续行动和更健康的生活方式。</w:t>
      </w:r>
    </w:p>
    <w:p>
      <w:r>
        <w:rPr>
          <w:sz w:val="22"/>
        </w:rPr>
        <w:t>打开</w:t>
      </w:r>
      <w:r>
        <w:rPr>
          <w:b/>
          <w:sz w:val="22"/>
        </w:rPr>
        <w:t>京东健康APP搜索“健康减重”</w:t>
      </w:r>
      <w:r>
        <w:rPr>
          <w:sz w:val="22"/>
        </w:rPr>
        <w:t xml:space="preserve">，300万人已经开始。  </w:t>
      </w:r>
    </w:p>
    <w:p>
      <w:r>
        <w:rPr>
          <w:sz w:val="22"/>
        </w:rPr>
        <w:t>接下来的每一天，让京东健康陪你把减重这件事做得更科学、更安心，也更长久！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592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92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